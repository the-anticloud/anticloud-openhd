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2026-10-02T09:43:31.470933Z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bc0629c3b62cae81ca2036df574c332437d372ed47b2baa43fb30a269137db29 |</w:t>
      </w:r>
    </w:p>
    <w:p>
      <w:r>
        <w:t>| Timestamp UTC | 2026-10-02T09:43:31.470933Z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