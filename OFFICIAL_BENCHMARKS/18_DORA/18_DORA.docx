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2026-10-02T09:43:31.258031Z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8580185e0b133a8bec529f6e989a73d6f164701b2db931df2975cface6c42d83 |</w:t>
      </w:r>
    </w:p>
    <w:p>
      <w:r>
        <w:t>| Timestamp UTC | 2026-10-02T09:43:31.258031Z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