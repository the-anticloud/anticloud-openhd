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2026-10-02T09:43:28.607090Z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7c346d1fda737329674e4e70bec6485bd26183fbbef87b0b8b7c8335790cc9ab |</w:t>
      </w:r>
    </w:p>
    <w:p>
      <w:r>
        <w:t>| Timestamp UTC | 2026-10-02T09:43:28.607090Z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