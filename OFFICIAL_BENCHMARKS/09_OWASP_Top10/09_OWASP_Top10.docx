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2026-10-02T09:43:29.424153Z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c61a3dfb2a10ca8896c187a23a336b57fd7fa72db78667d4bda08e86ebdf13b4 |</w:t>
      </w:r>
    </w:p>
    <w:p>
      <w:r>
        <w:t>| Timestamp UTC | 2026-10-02T09:43:29.424153Z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