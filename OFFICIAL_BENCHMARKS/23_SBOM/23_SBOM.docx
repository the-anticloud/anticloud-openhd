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2026-10-02T09:43:32.440873Z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fd64cfc6b10b9f3e88ee9e2cde29bec90513b88283f71b56e7c582ae22ce8aad |</w:t>
      </w:r>
    </w:p>
    <w:p>
      <w:r>
        <w:t>| Timestamp UTC | 2026-10-02T09:43:32.440873Z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