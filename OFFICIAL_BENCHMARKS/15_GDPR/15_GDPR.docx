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2026-10-02T09:43:30.655952Z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3150148ff01c286d7af07f871e5a5ef2e3d1263d9a14fc78d2825234f9c93ec8 |</w:t>
      </w:r>
    </w:p>
    <w:p>
      <w:r>
        <w:t>| Timestamp UTC | 2026-10-02T09:43:30.655952Z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