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2026-10-02T09:43:27.474119Z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8beb684f074f03cc9cadd5fb799b693558b386941cc7753dbf5ddf904dea9a8e |</w:t>
      </w:r>
    </w:p>
    <w:p>
      <w:r>
        <w:t>| Timestamp UTC | 2026-10-02T09:43:27.474119Z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