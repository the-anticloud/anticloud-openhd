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2026-10-02T09:43:33.013406Z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801f8dc8832916b157e4593ea8a45386de8adb2159af77a43a199afad12776f9 |</w:t>
      </w:r>
    </w:p>
    <w:p>
      <w:r>
        <w:t>| Timestamp UTC | 2026-10-02T09:43:33.013406Z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