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2026-10-02T09:43:31.110110Z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658734926583885df2f37e68ffcbf41a976157eb0af7e155b05ebdb38479fc00 |</w:t>
      </w:r>
    </w:p>
    <w:p>
      <w:r>
        <w:t>| Timestamp UTC | 2026-10-02T09:43:31.110110Z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