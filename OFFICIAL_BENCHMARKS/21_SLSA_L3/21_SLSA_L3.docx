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2026-10-02T09:43:32.001898Z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9bce45f17f1791d63e3f5b5f727a7ac0637866e1a0b372ecd1695b371b11b6b4 |</w:t>
      </w:r>
    </w:p>
    <w:p>
      <w:r>
        <w:t>| Timestamp UTC | 2026-10-02T09:43:32.001898Z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