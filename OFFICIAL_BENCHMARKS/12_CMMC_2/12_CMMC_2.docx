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2026-10-02T09:43:30.042277Z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138ffe0d1b80a6295bf7cb3f56fcd49dfc374d8ab863838cc2d6233ce32ba45b |</w:t>
      </w:r>
    </w:p>
    <w:p>
      <w:r>
        <w:t>| Timestamp UTC | 2026-10-02T09:43:30.042277Z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