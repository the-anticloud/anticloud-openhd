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2026-10-02T09:43:27.968143Z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086e7358a6d942610da682f3b51559c647142dc01f117485d8e5ee1b546c736a |</w:t>
      </w:r>
    </w:p>
    <w:p>
      <w:r>
        <w:t>| Timestamp UTC | 2026-10-02T09:43:27.968143Z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