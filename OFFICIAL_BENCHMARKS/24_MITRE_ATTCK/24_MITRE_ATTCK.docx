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2026-10-02T09:43:32.624277Z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8eaddb0dec71d57d643f7a9ad03928d351f4160a51ba2aab9a609b948afb9d8f |</w:t>
      </w:r>
    </w:p>
    <w:p>
      <w:r>
        <w:t>| Timestamp UTC | 2026-10-02T09:43:32.624277Z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