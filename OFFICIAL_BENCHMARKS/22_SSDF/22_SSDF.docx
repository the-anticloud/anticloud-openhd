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2026-10-02T09:43:32.244462Z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062ac3cd4acbff849c57e07aed8e35d13000d1e56e3c5e1c8a97e9264c3958da |</w:t>
      </w:r>
    </w:p>
    <w:p>
      <w:r>
        <w:t>| Timestamp UTC | 2026-10-02T09:43:32.244462Z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