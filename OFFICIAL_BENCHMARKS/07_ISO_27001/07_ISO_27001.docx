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2026-10-02T09:43:28.968895Z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c010fa7b78f3ec333999bfe21e798d035f9418a72bfb921b964d8898ec69ee62 |</w:t>
      </w:r>
    </w:p>
    <w:p>
      <w:r>
        <w:t>| Timestamp UTC | 2026-10-02T09:43:28.968895Z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