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2026-10-02T09:43:28.866946Z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2d34ddebfa987746db5ebda0c0ada03998557f36850bed4453fe08c015cde098 |</w:t>
      </w:r>
    </w:p>
    <w:p>
      <w:r>
        <w:t>| Timestamp UTC | 2026-10-02T09:43:28.866946Z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