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2026-10-02T09:43:29.647547Z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87e39cf4ff0a29ab90d67af4577edde2a36fff05f9ad5f1964f8c6512fcaef0a |</w:t>
      </w:r>
    </w:p>
    <w:p>
      <w:r>
        <w:t>| Timestamp UTC | 2026-10-02T09:43:29.647547Z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