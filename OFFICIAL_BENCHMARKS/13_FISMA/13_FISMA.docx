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2026-10-02T09:43:30.189195Z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b759378f5b5d3bf7427259f2550eaae502101b5acd052ad5a30252d4ac6d438e |</w:t>
      </w:r>
    </w:p>
    <w:p>
      <w:r>
        <w:t>| Timestamp UTC | 2026-10-02T09:43:30.189195Z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