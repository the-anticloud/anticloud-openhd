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2026-10-02T09:43:30.413577Z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daa611da8fe10667f4155faefa01c12bde431db1f83841e29d3337830b33092d |</w:t>
      </w:r>
    </w:p>
    <w:p>
      <w:r>
        <w:t>| Timestamp UTC | 2026-10-02T09:43:30.413577Z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