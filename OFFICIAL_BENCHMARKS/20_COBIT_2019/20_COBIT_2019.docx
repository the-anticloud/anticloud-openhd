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2026-10-02T09:43:31.788260Z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3000d22fe3973f2fdc456cc6d58eb171e3a0bdbd226167825d1571aa68230858 |</w:t>
      </w:r>
    </w:p>
    <w:p>
      <w:r>
        <w:t>| Timestamp UTC | 2026-10-02T09:43:31.788260Z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