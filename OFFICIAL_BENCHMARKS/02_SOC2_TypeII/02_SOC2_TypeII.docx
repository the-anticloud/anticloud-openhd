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2026-10-02T09:43:27.704784Z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6b08afc02e81693c0fe08819645b44bf806ad20b5549939c8ce1695e78d314be |</w:t>
      </w:r>
    </w:p>
    <w:p>
      <w:r>
        <w:t>| Timestamp UTC | 2026-10-02T09:43:27.704784Z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