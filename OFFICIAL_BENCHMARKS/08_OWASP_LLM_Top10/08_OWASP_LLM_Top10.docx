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2026-10-02T09:43:29.204770Z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46ae2275254c07f49d102d06e04c1365c0bb5af8b6f98781af69638eb5d91059 |</w:t>
      </w:r>
    </w:p>
    <w:p>
      <w:r>
        <w:t>| Timestamp UTC | 2026-10-02T09:43:29.204770Z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