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2026-10-02T09:43:30.923957Z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258fd6e4df88ab24a40b4becc26c71ac4010eba7b78287af9661ffe3e56d50dc |</w:t>
      </w:r>
    </w:p>
    <w:p>
      <w:r>
        <w:t>| Timestamp UTC | 2026-10-02T09:43:30.923957Z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