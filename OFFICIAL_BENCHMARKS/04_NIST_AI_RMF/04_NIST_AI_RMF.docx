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2026-10-02T09:43:28.420672Z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5c65227383791638da21fd383e99a6c3ef952633f6e56032f68dabd87b2a3e23 |</w:t>
      </w:r>
    </w:p>
    <w:p>
      <w:r>
        <w:t>| Timestamp UTC | 2026-10-02T09:43:28.420672Z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