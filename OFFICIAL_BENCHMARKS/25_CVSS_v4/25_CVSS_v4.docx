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2026-10-02T09:43:32.846522Z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aa5c466023a19e622bfe92be790cdfce3f6c37faeb5c6afe3260942683967d09 |</w:t>
      </w:r>
    </w:p>
    <w:p>
      <w:r>
        <w:t>| Timestamp UTC | 2026-10-02T09:43:32.846522Z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